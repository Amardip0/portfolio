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/>
      </w:pPr>
      <w:r>
        <w:rPr>
          <w:b/>
          <w:color w:val="14213D"/>
          <w:sz w:val="34"/>
        </w:rPr>
        <w:t>AMARDIP PREMNARAYAN CHAUDHARI</w:t>
      </w:r>
    </w:p>
    <w:p>
      <w:pPr>
        <w:keepNext w:val="0"/>
        <w:spacing w:before="0" w:after="20"/>
      </w:pPr>
      <w:r>
        <w:rPr>
          <w:b/>
          <w:color w:val="1D4ED8"/>
          <w:sz w:val="18"/>
        </w:rPr>
        <w:t>FULL-STACK DEVELOPER | ANDROID DEVELOPER | MCA STUDENT</w:t>
      </w:r>
    </w:p>
    <w:p>
      <w:pPr>
        <w:keepNext w:val="0"/>
        <w:spacing w:before="0" w:after="20"/>
      </w:pPr>
      <w:r>
        <w:rPr>
          <w:b w:val="0"/>
          <w:color w:val="4B5563"/>
          <w:sz w:val="15"/>
        </w:rPr>
        <w:t>Chikhli, Gujarat, India | amardip1109@gmail.com | linkedin.com/in/amardip-chaudhari-688b5432b | github.com/Amardip0 | amardip.vercel.app</w:t>
      </w:r>
    </w:p>
    <w:p>
      <w:pPr>
        <w:keepNext/>
        <w:spacing w:before="100" w:after="20"/>
      </w:pPr>
      <w:r>
        <w:rPr>
          <w:b/>
          <w:color w:val="14213D"/>
          <w:sz w:val="19"/>
        </w:rPr>
        <w:t>PROFESSIONAL SUMMARY</w:t>
      </w:r>
    </w:p>
    <w:p>
      <w:pPr>
        <w:keepNext w:val="0"/>
        <w:spacing w:before="0" w:after="20"/>
      </w:pPr>
      <w:r>
        <w:rPr>
          <w:b w:val="0"/>
        </w:rPr>
        <w:t>MCA student and developer focused on full-stack web applications and Android development. Experienced through academic and personal projects using React, JavaScript, Node.js, Express, MongoDB, PHP, MySQL, Kotlin and Java. Familiar with REST APIs, authentication, role-based access, real-time updates and offline database operations. Completed BCA with a 7.45 CGPA and a 120-hour internship involving web design, Figma, website templates and UI/UX. Interested in entry-level full-stack and Android development opportunities.</w:t>
      </w:r>
    </w:p>
    <w:p>
      <w:pPr>
        <w:keepNext/>
        <w:spacing w:before="100" w:after="20"/>
      </w:pPr>
      <w:r>
        <w:rPr>
          <w:b/>
          <w:color w:val="14213D"/>
          <w:sz w:val="19"/>
        </w:rPr>
        <w:t>TECHNICAL SKILLS</w:t>
      </w:r>
    </w:p>
    <w:p>
      <w:pPr>
        <w:spacing w:after="0"/>
      </w:pPr>
      <w:r>
        <w:rPr>
          <w:b/>
        </w:rPr>
        <w:t xml:space="preserve">Programming Languages: </w:t>
      </w:r>
      <w:r>
        <w:t>JavaScript, PHP, Python, Kotlin, Java, SQL</w:t>
      </w:r>
    </w:p>
    <w:p>
      <w:pPr>
        <w:spacing w:after="0"/>
      </w:pPr>
      <w:r>
        <w:rPr>
          <w:b/>
        </w:rPr>
        <w:t xml:space="preserve">Frontend &amp; UI/UX: </w:t>
      </w:r>
      <w:r>
        <w:t>HTML, CSS, React, Vite, jQuery, Bootstrap, Figma, UI/UX</w:t>
      </w:r>
    </w:p>
    <w:p>
      <w:pPr>
        <w:spacing w:after="0"/>
      </w:pPr>
      <w:r>
        <w:rPr>
          <w:b/>
        </w:rPr>
        <w:t xml:space="preserve">Backend Development: </w:t>
      </w:r>
      <w:r>
        <w:t>Node.js, Express.js, REST APIs, JWT, Socket.IO</w:t>
      </w:r>
    </w:p>
    <w:p>
      <w:pPr>
        <w:spacing w:after="0"/>
      </w:pPr>
      <w:r>
        <w:rPr>
          <w:b/>
        </w:rPr>
        <w:t xml:space="preserve">Databases: </w:t>
      </w:r>
      <w:r>
        <w:t>MongoDB, MySQL, SQLite, Firebase</w:t>
      </w:r>
    </w:p>
    <w:p>
      <w:pPr>
        <w:spacing w:after="0"/>
      </w:pPr>
      <w:r>
        <w:rPr>
          <w:b/>
        </w:rPr>
        <w:t xml:space="preserve">Android Development: </w:t>
      </w:r>
      <w:r>
        <w:t>Kotlin, Java, Jetpack Compose, XML, Android Studio</w:t>
      </w:r>
    </w:p>
    <w:p>
      <w:pPr>
        <w:spacing w:after="0"/>
      </w:pPr>
      <w:r>
        <w:rPr>
          <w:b/>
        </w:rPr>
        <w:t xml:space="preserve">Tools &amp; Platforms: </w:t>
      </w:r>
      <w:r>
        <w:t>Git, GitHub, VS Code, Vercel</w:t>
      </w:r>
    </w:p>
    <w:p>
      <w:pPr>
        <w:keepNext/>
        <w:spacing w:before="100" w:after="20"/>
      </w:pPr>
      <w:r>
        <w:rPr>
          <w:b/>
          <w:color w:val="14213D"/>
          <w:sz w:val="19"/>
        </w:rPr>
        <w:t>EXPERIENCE</w:t>
      </w:r>
    </w:p>
    <w:p>
      <w:pPr>
        <w:keepNext/>
      </w:pPr>
      <w:r>
        <w:rPr>
          <w:b/>
        </w:rPr>
        <w:t>Web Design / UI/UX Intern</w:t>
      </w:r>
      <w:r>
        <w:t xml:space="preserve"> | Preyan Technosys, Chikhli, Gujarat | November 2025 – January 2026 | 120 Hours</w:t>
      </w:r>
    </w:p>
    <w:p>
      <w:pPr>
        <w:pStyle w:val="ListBullet"/>
        <w:spacing w:after="0"/>
        <w:ind w:left="230" w:hanging="158"/>
      </w:pPr>
      <w:r>
        <w:rPr>
          <w:sz w:val="18"/>
        </w:rPr>
        <w:t>Worked on website design and UI/UX-related tasks.</w:t>
      </w:r>
    </w:p>
    <w:p>
      <w:pPr>
        <w:pStyle w:val="ListBullet"/>
        <w:spacing w:after="0"/>
        <w:ind w:left="230" w:hanging="158"/>
      </w:pPr>
      <w:r>
        <w:rPr>
          <w:sz w:val="18"/>
        </w:rPr>
        <w:t>Used Figma for interface design and visual layout work.</w:t>
      </w:r>
    </w:p>
    <w:p>
      <w:pPr>
        <w:pStyle w:val="ListBullet"/>
        <w:spacing w:after="0"/>
        <w:ind w:left="230" w:hanging="158"/>
      </w:pPr>
      <w:r>
        <w:rPr>
          <w:sz w:val="18"/>
        </w:rPr>
        <w:t>Worked with website templates and interface presentation.</w:t>
      </w:r>
    </w:p>
    <w:p>
      <w:pPr>
        <w:pStyle w:val="ListBullet"/>
        <w:spacing w:after="0"/>
        <w:ind w:left="230" w:hanging="158"/>
      </w:pPr>
      <w:r>
        <w:rPr>
          <w:sz w:val="18"/>
        </w:rPr>
        <w:t>Gained practical exposure to web design and UI/UX workflows.</w:t>
      </w:r>
    </w:p>
    <w:p>
      <w:pPr>
        <w:keepNext/>
        <w:spacing w:before="100" w:after="20"/>
      </w:pPr>
      <w:r>
        <w:rPr>
          <w:b/>
          <w:color w:val="14213D"/>
          <w:sz w:val="19"/>
        </w:rPr>
        <w:t>SELECTED PROJECTS</w:t>
      </w:r>
    </w:p>
    <w:p>
      <w:pPr>
        <w:keepNext/>
      </w:pPr>
      <w:r>
        <w:rPr>
          <w:b/>
        </w:rPr>
        <w:t>SchoolSphere ERP</w:t>
      </w:r>
      <w:r>
        <w:t xml:space="preserve"> | React, Vite, Node.js, Express, MongoDB, Socket.IO, JWT | github.com/Amardip0/SchoolSphere</w:t>
      </w:r>
    </w:p>
    <w:p>
      <w:pPr>
        <w:pStyle w:val="ListBullet"/>
        <w:spacing w:after="0"/>
        <w:ind w:left="230" w:hanging="158"/>
      </w:pPr>
      <w:r>
        <w:rPr>
          <w:sz w:val="18"/>
        </w:rPr>
        <w:t>Developed a school management application with role-based access for Admin, Teacher, Student and Parent.</w:t>
      </w:r>
    </w:p>
    <w:p>
      <w:pPr>
        <w:pStyle w:val="ListBullet"/>
        <w:spacing w:after="0"/>
        <w:ind w:left="230" w:hanging="158"/>
      </w:pPr>
      <w:r>
        <w:rPr>
          <w:sz w:val="18"/>
        </w:rPr>
        <w:t>Created modules for attendance, marks, timetable, fees, notes and announcements.</w:t>
      </w:r>
    </w:p>
    <w:p>
      <w:pPr>
        <w:pStyle w:val="ListBullet"/>
        <w:spacing w:after="0"/>
        <w:ind w:left="230" w:hanging="158"/>
      </w:pPr>
      <w:r>
        <w:rPr>
          <w:sz w:val="18"/>
        </w:rPr>
        <w:t>Implemented authentication and real-time communication features using JWT and Socket.IO.</w:t>
      </w:r>
    </w:p>
    <w:p>
      <w:pPr>
        <w:keepNext/>
      </w:pPr>
      <w:r>
        <w:rPr>
          <w:b/>
        </w:rPr>
        <w:t>LifeFlow — Blood Donation Platform</w:t>
      </w:r>
      <w:r>
        <w:t xml:space="preserve"> | MERN Stack, Socket.IO, JWT, Framer Motion | github.com/Amardip0/blood-donation</w:t>
      </w:r>
    </w:p>
    <w:p>
      <w:pPr>
        <w:pStyle w:val="ListBullet"/>
        <w:spacing w:after="0"/>
        <w:ind w:left="230" w:hanging="158"/>
      </w:pPr>
      <w:r>
        <w:rPr>
          <w:sz w:val="18"/>
        </w:rPr>
        <w:t>Developed a blood donation platform with role-based access and REST API workflows.</w:t>
      </w:r>
    </w:p>
    <w:p>
      <w:pPr>
        <w:pStyle w:val="ListBullet"/>
        <w:spacing w:after="0"/>
        <w:ind w:left="230" w:hanging="158"/>
      </w:pPr>
      <w:r>
        <w:rPr>
          <w:sz w:val="18"/>
        </w:rPr>
        <w:t>Implemented cookie-based JWT authentication and email OTP password reset with expiry and attempt limits.</w:t>
      </w:r>
    </w:p>
    <w:p>
      <w:pPr>
        <w:pStyle w:val="ListBullet"/>
        <w:spacing w:after="0"/>
        <w:ind w:left="230" w:hanging="158"/>
      </w:pPr>
      <w:r>
        <w:rPr>
          <w:sz w:val="18"/>
        </w:rPr>
        <w:t>Added real-time updates and interface animations.</w:t>
      </w:r>
    </w:p>
    <w:p>
      <w:pPr>
        <w:keepNext/>
      </w:pPr>
      <w:r>
        <w:rPr>
          <w:b/>
        </w:rPr>
        <w:t>News Portal</w:t>
      </w:r>
      <w:r>
        <w:t xml:space="preserve"> | PHP, MySQL, JavaScript, AJAX | github.com/Amardip0/news-portal</w:t>
      </w:r>
    </w:p>
    <w:p>
      <w:pPr>
        <w:pStyle w:val="ListBullet"/>
        <w:spacing w:after="0"/>
        <w:ind w:left="230" w:hanging="158"/>
      </w:pPr>
      <w:r>
        <w:rPr>
          <w:sz w:val="18"/>
        </w:rPr>
        <w:t>Built a dynamic news portal with an administrative panel and multiple user roles.</w:t>
      </w:r>
    </w:p>
    <w:p>
      <w:pPr>
        <w:pStyle w:val="ListBullet"/>
        <w:spacing w:after="0"/>
        <w:ind w:left="230" w:hanging="158"/>
      </w:pPr>
      <w:r>
        <w:rPr>
          <w:sz w:val="18"/>
        </w:rPr>
        <w:t>Integrated AJAX interactions, a rich-text editor and email-related workflows.</w:t>
      </w:r>
    </w:p>
    <w:p>
      <w:pPr>
        <w:keepNext/>
      </w:pPr>
      <w:r>
        <w:rPr>
          <w:b/>
        </w:rPr>
        <w:t>Student Information App</w:t>
      </w:r>
      <w:r>
        <w:t xml:space="preserve"> | Kotlin, SQLite, XML, Android Studio | github.com/Amardip0/StudentInformation</w:t>
      </w:r>
    </w:p>
    <w:p>
      <w:pPr>
        <w:pStyle w:val="ListBullet"/>
        <w:spacing w:after="0"/>
        <w:ind w:left="230" w:hanging="158"/>
      </w:pPr>
      <w:r>
        <w:rPr>
          <w:sz w:val="18"/>
        </w:rPr>
        <w:t>Developed an offline Android application for managing student records using SQLite.</w:t>
      </w:r>
    </w:p>
    <w:p>
      <w:pPr>
        <w:pStyle w:val="ListBullet"/>
        <w:spacing w:after="0"/>
        <w:ind w:left="230" w:hanging="158"/>
      </w:pPr>
      <w:r>
        <w:rPr>
          <w:sz w:val="18"/>
        </w:rPr>
        <w:t>Implemented add, view, update and delete operations with input validation and enrolment-number handling.</w:t>
      </w:r>
    </w:p>
    <w:p>
      <w:pPr>
        <w:keepNext/>
      </w:pPr>
      <w:r>
        <w:rPr>
          <w:b/>
        </w:rPr>
        <w:t>YummCart — Food Ordering App</w:t>
      </w:r>
      <w:r>
        <w:t xml:space="preserve"> | Java, SQLite, Android Studio | github.com/Amardip0/YummCart</w:t>
      </w:r>
    </w:p>
    <w:p>
      <w:pPr>
        <w:pStyle w:val="ListBullet"/>
        <w:spacing w:after="0"/>
        <w:ind w:left="230" w:hanging="158"/>
      </w:pPr>
      <w:r>
        <w:rPr>
          <w:sz w:val="18"/>
        </w:rPr>
        <w:t>Created an Android food-ordering application with menu categories, cart and order confirmation.</w:t>
      </w:r>
    </w:p>
    <w:p>
      <w:pPr>
        <w:pStyle w:val="ListBullet"/>
        <w:spacing w:after="0"/>
        <w:ind w:left="230" w:hanging="158"/>
      </w:pPr>
      <w:r>
        <w:rPr>
          <w:sz w:val="18"/>
        </w:rPr>
        <w:t>Used SQLite for local data storage and implemented BroadcastReceiver and ContentProvider components.</w:t>
      </w:r>
    </w:p>
    <w:p>
      <w:pPr>
        <w:keepNext/>
      </w:pPr>
      <w:r>
        <w:rPr>
          <w:b/>
        </w:rPr>
        <w:t>Music Player</w:t>
      </w:r>
      <w:r>
        <w:t xml:space="preserve"> | Kotlin, Android Studio | github.com/Amardip0</w:t>
      </w:r>
    </w:p>
    <w:p>
      <w:pPr>
        <w:pStyle w:val="ListBullet"/>
        <w:spacing w:after="0"/>
        <w:ind w:left="230" w:hanging="158"/>
      </w:pPr>
      <w:r>
        <w:rPr>
          <w:sz w:val="18"/>
        </w:rPr>
        <w:t>Developed a minimal Android music player concept with a monochrome interface and now-playing view.</w:t>
      </w:r>
    </w:p>
    <w:p>
      <w:pPr>
        <w:keepNext/>
        <w:spacing w:before="100" w:after="20"/>
      </w:pPr>
      <w:r>
        <w:rPr>
          <w:b/>
          <w:color w:val="14213D"/>
          <w:sz w:val="19"/>
        </w:rPr>
        <w:t>EDUCATION</w:t>
      </w:r>
    </w:p>
    <w:p>
      <w:pPr>
        <w:spacing w:after="20"/>
      </w:pPr>
      <w:r>
        <w:rPr>
          <w:b/>
        </w:rPr>
        <w:t>Master of Computer Applications (MCA)</w:t>
      </w:r>
      <w:r>
        <w:t xml:space="preserve"> | 2026–2028 | Pursuing</w:t>
        <w:br/>
        <w:t>Uka Tarsadia University, Bardoli, Gujarat</w:t>
      </w:r>
    </w:p>
    <w:p>
      <w:pPr>
        <w:spacing w:after="20"/>
      </w:pPr>
      <w:r>
        <w:rPr>
          <w:b/>
        </w:rPr>
        <w:t>Bachelor of Computer Applications (BCA)</w:t>
      </w:r>
      <w:r>
        <w:t xml:space="preserve"> | 2023–2026 | CGPA: 7.45</w:t>
        <w:br/>
        <w:t>College of Applied Sciences and Professional Studies (CASPS), affiliated with VNSGU</w:t>
      </w:r>
    </w:p>
    <w:p>
      <w:pPr>
        <w:keepNext/>
        <w:spacing w:before="100" w:after="20"/>
      </w:pPr>
      <w:r>
        <w:rPr>
          <w:b/>
          <w:color w:val="14213D"/>
          <w:sz w:val="19"/>
        </w:rPr>
        <w:t>ADDITIONAL INFORMATION</w:t>
      </w:r>
    </w:p>
    <w:p>
      <w:pPr>
        <w:spacing w:after="0"/>
      </w:pPr>
      <w:r>
        <w:rPr>
          <w:b/>
        </w:rPr>
        <w:t xml:space="preserve">Languages: </w:t>
      </w:r>
      <w:r>
        <w:t>Hindi, Gujarati, English</w:t>
      </w:r>
    </w:p>
    <w:p>
      <w:pPr>
        <w:spacing w:after="0"/>
      </w:pPr>
      <w:r>
        <w:rPr>
          <w:b/>
        </w:rPr>
        <w:t xml:space="preserve">Professional Interests: </w:t>
      </w:r>
      <w:r>
        <w:t>Full-stack development, Android development, UI/UX design, open-source projects</w:t>
      </w:r>
    </w:p>
    <w:p>
      <w:pPr>
        <w:spacing w:after="0"/>
      </w:pPr>
      <w:r>
        <w:rPr>
          <w:b/>
        </w:rPr>
        <w:t xml:space="preserve">Hobbies: </w:t>
      </w:r>
      <w:r>
        <w:t>Coding and building projects, learning new technologies, reading, cricket and sports, travelling</w:t>
      </w:r>
    </w:p>
    <w:p>
      <w:pPr>
        <w:spacing w:after="0"/>
      </w:pPr>
      <w:r>
        <w:rPr>
          <w:b/>
        </w:rPr>
        <w:t xml:space="preserve">Strengths: </w:t>
      </w:r>
      <w:r>
        <w:t>Problem-solving, quick learning, attention to detail</w:t>
      </w:r>
    </w:p>
    <w:sectPr w:rsidR="00FC693F" w:rsidRPr="0006063C" w:rsidSect="00034616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Amardip Chaudhari - Resume</dc:title>
  <dc:subject/>
  <dc:creator>AMARDIP PREMNARAYAN CHAUDHARI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